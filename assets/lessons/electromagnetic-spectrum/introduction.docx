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7CAB" w14:textId="77777777" w:rsidR="00116F9C" w:rsidRDefault="00B319BA">
      <w:pPr>
        <w:pStyle w:val="Title"/>
        <w:keepNext/>
      </w:pPr>
      <w:r>
        <w:t>Electromagnetic spectrum and space</w:t>
      </w:r>
    </w:p>
    <w:p w14:paraId="3160B085" w14:textId="77777777" w:rsidR="00116F9C" w:rsidRDefault="00B319BA">
      <w:pPr>
        <w:pStyle w:val="Subtitle"/>
        <w:keepNext/>
      </w:pPr>
      <w:r>
        <w:t>Teaching guide</w:t>
      </w:r>
    </w:p>
    <w:p w14:paraId="6560B6A8" w14:textId="77777777" w:rsidR="00116F9C" w:rsidRDefault="00B319BA">
      <w:pPr>
        <w:pStyle w:val="Heading1"/>
      </w:pPr>
      <w:r>
        <w:t>Learning objectives</w:t>
      </w:r>
    </w:p>
    <w:p w14:paraId="4A4C2ACA" w14:textId="77777777" w:rsidR="00116F9C" w:rsidRDefault="00B319BA">
      <w:pPr>
        <w:pStyle w:val="ListBullet2"/>
      </w:pPr>
      <w:r>
        <w:t>The student will be able to describe the purpose of using radio telescopes</w:t>
      </w:r>
    </w:p>
    <w:p w14:paraId="67126677" w14:textId="77777777" w:rsidR="00116F9C" w:rsidRDefault="00B319BA">
      <w:pPr>
        <w:pStyle w:val="ListBullet2"/>
      </w:pPr>
      <w:r>
        <w:t>the student will be able to define radiation</w:t>
      </w:r>
    </w:p>
    <w:p w14:paraId="47F1D053" w14:textId="77777777" w:rsidR="00116F9C" w:rsidRDefault="00B319BA">
      <w:pPr>
        <w:pStyle w:val="ListBullet2"/>
      </w:pPr>
      <w:r>
        <w:t>The student will be able to define the electromagnetic spectrum?</w:t>
      </w:r>
    </w:p>
    <w:p w14:paraId="22D1EBFA" w14:textId="77777777" w:rsidR="00116F9C" w:rsidRDefault="00B319BA">
      <w:pPr>
        <w:pStyle w:val="Heading1"/>
      </w:pPr>
      <w:r>
        <w:t>Materials</w:t>
      </w:r>
    </w:p>
    <w:p w14:paraId="6A5697E8" w14:textId="77777777" w:rsidR="00116F9C" w:rsidRDefault="00B319BA">
      <w:pPr>
        <w:pStyle w:val="ListBullet2"/>
      </w:pPr>
      <w:r>
        <w:t>Colors we See activity (spectrum, stickers?)</w:t>
      </w:r>
    </w:p>
    <w:p w14:paraId="170E8111" w14:textId="77777777" w:rsidR="00116F9C" w:rsidRDefault="00B319BA">
      <w:pPr>
        <w:pStyle w:val="ListBullet2"/>
      </w:pPr>
      <w:r>
        <w:t>EM Spectrum Worksheet</w:t>
      </w:r>
    </w:p>
    <w:p w14:paraId="227A1E3A" w14:textId="77777777" w:rsidR="00116F9C" w:rsidRDefault="00B319BA">
      <w:pPr>
        <w:pStyle w:val="ListBullet2"/>
      </w:pPr>
      <w:r>
        <w:t>Colored Pencils/crayons- Red, Blue, Yellow, Green, Purple</w:t>
      </w:r>
    </w:p>
    <w:p w14:paraId="41E661A0" w14:textId="77777777" w:rsidR="00116F9C" w:rsidRDefault="00B319BA">
      <w:pPr>
        <w:pStyle w:val="ListBullet2"/>
      </w:pPr>
      <w:r>
        <w:t>Manipulative Terms</w:t>
      </w:r>
    </w:p>
    <w:p w14:paraId="3E3C06B3" w14:textId="77777777" w:rsidR="00116F9C" w:rsidRDefault="00B319BA">
      <w:pPr>
        <w:pStyle w:val="Heading1"/>
      </w:pPr>
      <w:r>
        <w:t>1. "Colors" we see Activity</w:t>
      </w:r>
    </w:p>
    <w:p w14:paraId="1FD9D71F" w14:textId="77777777" w:rsidR="00116F9C" w:rsidRDefault="00B319BA">
      <w:pPr>
        <w:pStyle w:val="ListBullet"/>
      </w:pPr>
      <w:r>
        <w:t>Background</w:t>
      </w:r>
    </w:p>
    <w:p w14:paraId="031E8ECA" w14:textId="77777777" w:rsidR="00116F9C" w:rsidRDefault="00B319BA">
      <w:pPr>
        <w:pStyle w:val="ListBullet"/>
      </w:pPr>
      <w:r>
        <w:t>How do we "see" colors?</w:t>
      </w:r>
    </w:p>
    <w:p w14:paraId="46589CA5" w14:textId="77777777" w:rsidR="00116F9C" w:rsidRDefault="00B319BA">
      <w:pPr>
        <w:pStyle w:val="ListBullet2"/>
      </w:pPr>
      <w:r>
        <w:t>1. Reflected vs. Absorbed</w:t>
      </w:r>
    </w:p>
    <w:p w14:paraId="507E47CD" w14:textId="77777777" w:rsidR="00116F9C" w:rsidRDefault="00B319BA">
      <w:pPr>
        <w:pStyle w:val="ListBullet"/>
      </w:pPr>
      <w:r>
        <w:t>Different Colors have Different properties</w:t>
      </w:r>
    </w:p>
    <w:p w14:paraId="1795567F" w14:textId="77777777" w:rsidR="00116F9C" w:rsidRDefault="00B319BA">
      <w:pPr>
        <w:pStyle w:val="ListBullet2"/>
      </w:pPr>
      <w:r>
        <w:t>1. Mix Red and Yellow= Orange</w:t>
      </w:r>
    </w:p>
    <w:p w14:paraId="57240380" w14:textId="77777777" w:rsidR="00116F9C" w:rsidRDefault="00B319BA">
      <w:pPr>
        <w:pStyle w:val="ListBullet2"/>
      </w:pPr>
      <w:r>
        <w:t>2. Mix Yellow and Blue = Green</w:t>
      </w:r>
    </w:p>
    <w:p w14:paraId="1BA73CA3" w14:textId="77777777" w:rsidR="00116F9C" w:rsidRDefault="00B319BA">
      <w:pPr>
        <w:pStyle w:val="ListBullet"/>
      </w:pPr>
      <w:r>
        <w:t>Property=wavelength</w:t>
      </w:r>
    </w:p>
    <w:p w14:paraId="79CE0BB5" w14:textId="77777777" w:rsidR="00116F9C" w:rsidRDefault="00B319BA">
      <w:pPr>
        <w:pStyle w:val="ListBullet"/>
      </w:pPr>
      <w:r>
        <w:t>Procedure:</w:t>
      </w:r>
    </w:p>
    <w:p w14:paraId="70A41E6E" w14:textId="77777777" w:rsidR="00116F9C" w:rsidRDefault="00B319BA">
      <w:pPr>
        <w:pStyle w:val="ListBullet"/>
      </w:pPr>
      <w:r>
        <w:t>Head to head competition</w:t>
      </w:r>
    </w:p>
    <w:p w14:paraId="63304F94" w14:textId="77777777" w:rsidR="00116F9C" w:rsidRDefault="00B319BA">
      <w:pPr>
        <w:pStyle w:val="ListBullet"/>
      </w:pPr>
      <w:r>
        <w:t>Students race to place sticker on portion of spectrum that we "see"</w:t>
      </w:r>
    </w:p>
    <w:p w14:paraId="4F69D714" w14:textId="77777777" w:rsidR="00116F9C" w:rsidRDefault="00B319BA">
      <w:pPr>
        <w:pStyle w:val="ListBullet2"/>
      </w:pPr>
      <w:r>
        <w:t>1. Green Absorbed-students place stickers on green area of spectrum</w:t>
      </w:r>
    </w:p>
    <w:p w14:paraId="2A6CECD7" w14:textId="77777777" w:rsidR="00116F9C" w:rsidRDefault="00B319BA">
      <w:pPr>
        <w:pStyle w:val="ListBullet2"/>
      </w:pPr>
      <w:r>
        <w:t>2. Yellow, Blue, Green-Reflected-students would place stickers on red, orange and purple.</w:t>
      </w:r>
    </w:p>
    <w:p w14:paraId="2FC6AE07" w14:textId="77777777" w:rsidR="00116F9C" w:rsidRDefault="00B319BA">
      <w:pPr>
        <w:pStyle w:val="ListBullet2"/>
      </w:pPr>
      <w:r>
        <w:t>3. All colors reflected- white</w:t>
      </w:r>
    </w:p>
    <w:p w14:paraId="740F05AD" w14:textId="77777777" w:rsidR="00116F9C" w:rsidRDefault="00B319BA">
      <w:pPr>
        <w:pStyle w:val="ListBullet2"/>
      </w:pPr>
      <w:r>
        <w:t>4. All colors absorbed-black</w:t>
      </w:r>
    </w:p>
    <w:p w14:paraId="7F59B475" w14:textId="77777777" w:rsidR="00116F9C" w:rsidRDefault="00B319BA">
      <w:pPr>
        <w:pStyle w:val="Heading1"/>
      </w:pPr>
      <w:r>
        <w:t>Transition: small to large scale</w:t>
      </w:r>
    </w:p>
    <w:p w14:paraId="2F6CDB06" w14:textId="77777777" w:rsidR="00116F9C" w:rsidRDefault="00B319BA">
      <w:pPr>
        <w:pStyle w:val="Heading1"/>
      </w:pPr>
      <w:r>
        <w:t>2. Studying Space</w:t>
      </w:r>
    </w:p>
    <w:p w14:paraId="7E1B4C05" w14:textId="77777777" w:rsidR="00116F9C" w:rsidRDefault="00B319BA">
      <w:pPr>
        <w:pStyle w:val="ListBullet"/>
      </w:pPr>
      <w:r>
        <w:t>Space Studied?</w:t>
      </w:r>
    </w:p>
    <w:p w14:paraId="784049A8" w14:textId="77777777" w:rsidR="00116F9C" w:rsidRDefault="00B319BA">
      <w:pPr>
        <w:pStyle w:val="ListBullet"/>
      </w:pPr>
      <w:r>
        <w:t>Telescopes</w:t>
      </w:r>
    </w:p>
    <w:p w14:paraId="5556BD52" w14:textId="77777777" w:rsidR="00116F9C" w:rsidRDefault="00B319BA">
      <w:pPr>
        <w:pStyle w:val="ListBullet"/>
      </w:pPr>
      <w:r>
        <w:t>Special Telescope- Radio Telescope</w:t>
      </w:r>
    </w:p>
    <w:p w14:paraId="7BA9E666" w14:textId="77777777" w:rsidR="00116F9C" w:rsidRDefault="00B319BA">
      <w:pPr>
        <w:pStyle w:val="Heading1"/>
      </w:pPr>
      <w:r>
        <w:lastRenderedPageBreak/>
        <w:t>3. What is being "viewed/studied" for space?</w:t>
      </w:r>
    </w:p>
    <w:p w14:paraId="3FF8E1AC" w14:textId="77777777" w:rsidR="00116F9C" w:rsidRDefault="00B319BA">
      <w:pPr>
        <w:pStyle w:val="ListBullet"/>
      </w:pPr>
      <w:r>
        <w:t>Sun</w:t>
      </w:r>
    </w:p>
    <w:p w14:paraId="49F65ED2" w14:textId="77777777" w:rsidR="00116F9C" w:rsidRDefault="00B319BA">
      <w:pPr>
        <w:pStyle w:val="ListBullet"/>
      </w:pPr>
      <w:r>
        <w:t>Heat</w:t>
      </w:r>
    </w:p>
    <w:p w14:paraId="0BA0883E" w14:textId="77777777" w:rsidR="00116F9C" w:rsidRDefault="00B319BA">
      <w:pPr>
        <w:pStyle w:val="ListBullet2"/>
      </w:pPr>
      <w:r>
        <w:t>1. Heat=tells us Energy is present</w:t>
      </w:r>
    </w:p>
    <w:p w14:paraId="28975FDB" w14:textId="77777777" w:rsidR="00116F9C" w:rsidRDefault="00B319BA">
      <w:pPr>
        <w:pStyle w:val="ListBullet"/>
      </w:pPr>
      <w:r>
        <w:t>Energy-Radiation</w:t>
      </w:r>
    </w:p>
    <w:p w14:paraId="52452A47" w14:textId="77777777" w:rsidR="00116F9C" w:rsidRDefault="00B319BA">
      <w:pPr>
        <w:pStyle w:val="ListBullet"/>
      </w:pPr>
      <w:r>
        <w:t>Cartoon Drawing of Sun</w:t>
      </w:r>
    </w:p>
    <w:p w14:paraId="4273B7D7" w14:textId="77777777" w:rsidR="00116F9C" w:rsidRDefault="00B319BA">
      <w:r>
        <w:rPr>
          <w:noProof/>
        </w:rPr>
        <w:drawing>
          <wp:inline distT="0" distB="0" distL="0" distR="0" wp14:anchorId="71672E91" wp14:editId="1E725F92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duction-1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88F9" w14:textId="77777777" w:rsidR="00116F9C" w:rsidRDefault="00B319BA">
      <w:pPr>
        <w:pStyle w:val="Heading1"/>
      </w:pPr>
      <w:r>
        <w:t>4. Organizing Space Information</w:t>
      </w:r>
    </w:p>
    <w:p w14:paraId="4E739871" w14:textId="77777777" w:rsidR="00116F9C" w:rsidRDefault="00B319BA">
      <w:pPr>
        <w:pStyle w:val="ListBullet"/>
      </w:pPr>
      <w:r>
        <w:t>Electromagnetic Spectrum</w:t>
      </w:r>
    </w:p>
    <w:p w14:paraId="43ABF4C0" w14:textId="77777777" w:rsidR="00116F9C" w:rsidRDefault="00B319BA">
      <w:pPr>
        <w:pStyle w:val="ListBullet"/>
      </w:pPr>
      <w:r>
        <w:t>Electro-Electricity</w:t>
      </w:r>
    </w:p>
    <w:p w14:paraId="36D95174" w14:textId="77777777" w:rsidR="00116F9C" w:rsidRDefault="00B319BA">
      <w:pPr>
        <w:pStyle w:val="ListBullet"/>
      </w:pPr>
      <w:r>
        <w:t>Spectrum-arranges it</w:t>
      </w:r>
    </w:p>
    <w:p w14:paraId="4A16919A" w14:textId="77777777" w:rsidR="00116F9C" w:rsidRDefault="00B319BA">
      <w:pPr>
        <w:pStyle w:val="ListBullet"/>
      </w:pPr>
      <w:r>
        <w:t>Magnetic-magnetism</w:t>
      </w:r>
    </w:p>
    <w:p w14:paraId="5EDC9F34" w14:textId="77777777" w:rsidR="00116F9C" w:rsidRDefault="00B319BA">
      <w:pPr>
        <w:pStyle w:val="ListBullet"/>
      </w:pPr>
      <w:r>
        <w:t>Everything in space= gives off Radiation (ENERGY)</w:t>
      </w:r>
    </w:p>
    <w:p w14:paraId="50D47B0F" w14:textId="77777777" w:rsidR="00116F9C" w:rsidRDefault="00B319BA">
      <w:pPr>
        <w:pStyle w:val="Heading1"/>
      </w:pPr>
      <w:r>
        <w:t>5. Electromagnetic Spectrum</w:t>
      </w:r>
    </w:p>
    <w:p w14:paraId="0281E13E" w14:textId="77777777" w:rsidR="00116F9C" w:rsidRDefault="00B319BA">
      <w:pPr>
        <w:pStyle w:val="ListBullet"/>
      </w:pPr>
      <w:r>
        <w:t>Manipulative</w:t>
      </w:r>
    </w:p>
    <w:p w14:paraId="4BAAC57D" w14:textId="77777777" w:rsidR="00116F9C" w:rsidRDefault="00B319BA">
      <w:pPr>
        <w:pStyle w:val="ListBullet"/>
      </w:pPr>
      <w:r>
        <w:t>Students color visible light portion</w:t>
      </w:r>
    </w:p>
    <w:sectPr w:rsidR="00116F9C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12" w:right="1080" w:bottom="108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6D385" w14:textId="77777777" w:rsidR="00A53FED" w:rsidRDefault="00A53FED">
      <w:pPr>
        <w:spacing w:after="0" w:line="240" w:lineRule="auto"/>
      </w:pPr>
      <w:r>
        <w:separator/>
      </w:r>
    </w:p>
  </w:endnote>
  <w:endnote w:type="continuationSeparator" w:id="0">
    <w:p w14:paraId="5C98F68B" w14:textId="77777777" w:rsidR="00A53FED" w:rsidRDefault="00A53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F492" w14:textId="77777777" w:rsidR="00BA1BF6" w:rsidRDefault="00BA1B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EA714" w14:textId="77777777" w:rsidR="00B319BA" w:rsidRDefault="00B319BA">
    <w:pPr>
      <w:pStyle w:val="Footer"/>
      <w:tabs>
        <w:tab w:val="right" w:pos="10080"/>
      </w:tabs>
    </w:pPr>
    <w:r>
      <w:t>wvurail.org/dspira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983A2" w14:textId="77777777" w:rsidR="00BA1BF6" w:rsidRDefault="00BA1B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C7E94" w14:textId="77777777" w:rsidR="00A53FED" w:rsidRDefault="00A53FED">
      <w:pPr>
        <w:spacing w:after="0" w:line="240" w:lineRule="auto"/>
      </w:pPr>
      <w:r>
        <w:separator/>
      </w:r>
    </w:p>
  </w:footnote>
  <w:footnote w:type="continuationSeparator" w:id="0">
    <w:p w14:paraId="39C9C638" w14:textId="77777777" w:rsidR="00A53FED" w:rsidRDefault="00A53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1FF" w14:textId="77777777" w:rsidR="00BA1BF6" w:rsidRDefault="00BA1B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6A233" w14:textId="77777777" w:rsidR="00B319BA" w:rsidRDefault="00B319BA">
    <w:pPr>
      <w:pStyle w:val="Header"/>
      <w:pBdr>
        <w:bottom w:val="single" w:sz="16" w:space="0" w:color="EEAA00"/>
      </w:pBdr>
      <w:shd w:val="clear" w:color="auto" w:fill="002855"/>
      <w:tabs>
        <w:tab w:val="right" w:pos="9821"/>
      </w:tabs>
      <w:spacing w:line="600" w:lineRule="exact"/>
    </w:pPr>
    <w:r>
      <w:rPr>
        <w:b/>
        <w:color w:val="FFFFFF"/>
        <w:sz w:val="32"/>
      </w:rPr>
      <w:t xml:space="preserve">  WVU DSPIRA</w:t>
    </w:r>
    <w:r>
      <w:rPr>
        <w:color w:val="FFFFFF"/>
        <w:sz w:val="18"/>
      </w:rPr>
      <w:tab/>
      <w:t>WEST VIRGINIA UNIVERSITY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F68C2" w14:textId="77777777" w:rsidR="00BA1BF6" w:rsidRDefault="00BA1B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608417">
    <w:abstractNumId w:val="8"/>
  </w:num>
  <w:num w:numId="2" w16cid:durableId="1893231458">
    <w:abstractNumId w:val="6"/>
  </w:num>
  <w:num w:numId="3" w16cid:durableId="1476602113">
    <w:abstractNumId w:val="5"/>
  </w:num>
  <w:num w:numId="4" w16cid:durableId="1198663948">
    <w:abstractNumId w:val="4"/>
  </w:num>
  <w:num w:numId="5" w16cid:durableId="788356317">
    <w:abstractNumId w:val="7"/>
  </w:num>
  <w:num w:numId="6" w16cid:durableId="1682583767">
    <w:abstractNumId w:val="3"/>
  </w:num>
  <w:num w:numId="7" w16cid:durableId="1131944999">
    <w:abstractNumId w:val="2"/>
  </w:num>
  <w:num w:numId="8" w16cid:durableId="1544053263">
    <w:abstractNumId w:val="1"/>
  </w:num>
  <w:num w:numId="9" w16cid:durableId="135758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F9C"/>
    <w:rsid w:val="0015074B"/>
    <w:rsid w:val="00176530"/>
    <w:rsid w:val="0029639D"/>
    <w:rsid w:val="00326F90"/>
    <w:rsid w:val="0039162D"/>
    <w:rsid w:val="005D0E94"/>
    <w:rsid w:val="00735244"/>
    <w:rsid w:val="0074341C"/>
    <w:rsid w:val="007974EC"/>
    <w:rsid w:val="0094310C"/>
    <w:rsid w:val="00A53FED"/>
    <w:rsid w:val="00AA1D8D"/>
    <w:rsid w:val="00B319BA"/>
    <w:rsid w:val="00B47730"/>
    <w:rsid w:val="00BA1BF6"/>
    <w:rsid w:val="00BD51BC"/>
    <w:rsid w:val="00CB0664"/>
    <w:rsid w:val="00D530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81849"/>
  <w14:defaultImageDpi w14:val="300"/>
  <w15:docId w15:val="{4BE67615-61EF-405D-A854-276253D2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4" w:lineRule="auto"/>
    </w:pPr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eastAsia="Arial" w:hAnsi="Arial" w:cs="Arial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000000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000000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Cs/>
      <w:color w:val="00000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eastAsia="Arial" w:hAnsi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eastAsia="Arial" w:hAnsi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eastAsia="Arial" w:hAnsi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eastAsia="Arial" w:hAnsi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="Arial" w:hAnsi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="Arial" w:hAnsi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="Arial" w:hAnsi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="Arial" w:hAnsi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eastAsia="Arial" w:hAnsi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eastAsia="Arial" w:hAnsi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eastAsia="Arial" w:hAnsi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eastAsia="Arial" w:hAnsi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eastAsia="Arial" w:hAnsi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eastAsia="Arial" w:hAnsi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Arial" w:eastAsia="Arial" w:hAnsi="Arial" w:cs="Arial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Arial" w:eastAsia="Arial" w:hAnsi="Arial" w:cs="Arial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Arial" w:eastAsia="Arial" w:hAnsi="Arial" w:cs="Arial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Arial" w:eastAsia="Arial" w:hAnsi="Arial" w:cs="Arial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Arial" w:eastAsia="Arial" w:hAnsi="Arial" w:cs="Arial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Arial" w:eastAsia="Arial" w:hAnsi="Arial" w:cs="Arial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Arial" w:eastAsia="Arial" w:hAnsi="Arial" w:cs="Arial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1195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Electromagnetic spectrum and space</dc:title>
  <dc:subject>Teaching guide</dc:subject>
  <dc:creator>WVU DSPIRA</dc:creator>
  <cp:keywords/>
  <dc:description/>
  <cp:lastModifiedBy>Dylan Gormley</cp:lastModifiedBy>
  <cp:revision>5</cp:revision>
  <dcterms:created xsi:type="dcterms:W3CDTF">2026-09-26T00:00:00Z</dcterms:created>
  <dcterms:modified xsi:type="dcterms:W3CDTF">2026-09-27T00:41:00Z</dcterms:modified>
  <cp:category/>
</cp:coreProperties>
</file>
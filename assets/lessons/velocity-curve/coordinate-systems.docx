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Celestial coordinate systems</w:t>
      </w:r>
    </w:p>
    <w:p>
      <w:pPr>
        <w:pStyle w:val="Subtitle"/>
      </w:pPr>
      <w:r>
        <w:t>Teaching guide</w:t>
      </w:r>
    </w:p>
    <w:p>
      <w:r>
        <w:rPr>
          <w:b w:val="0"/>
          <w:i w:val="0"/>
        </w:rPr>
        <w:t>How do we describe the position of an astronomical object in space?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Celestial bodies are assumed to be on the inner surface of a sphere of infinite radius with the </w:t>
      </w:r>
      <w:r>
        <w:t xml:space="preserve"> </w:t>
      </w:r>
      <w:r>
        <w:rPr>
          <w:b w:val="0"/>
          <w:i w:val="0"/>
        </w:rPr>
        <w:t>earth at its center.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Assume the earth does not move, but instead the celestial bodies rotate about it in a predictable </w:t>
      </w:r>
      <w:r>
        <w:t xml:space="preserve"> </w:t>
      </w:r>
      <w:r>
        <w:rPr>
          <w:b w:val="0"/>
          <w:i w:val="0"/>
        </w:rPr>
        <w:t>manner.</w:t>
      </w:r>
    </w:p>
    <w:p>
      <w:r>
        <w:rPr>
          <w:b/>
          <w:i w:val="0"/>
        </w:rPr>
        <w:t>1.</w:t>
      </w:r>
      <w:r>
        <w:rPr>
          <w:b/>
          <w:i w:val="0"/>
        </w:rPr>
        <w:t xml:space="preserve"> </w:t>
      </w:r>
      <w:r>
        <w:rPr>
          <w:b/>
          <w:i w:val="0"/>
        </w:rPr>
        <w:t>Spherical Coordinates: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03120" cy="1949673"/>
            <wp:docPr id="1" name="Picture 1" descr="Celestial coordinate system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-systems-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94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2.</w:t>
      </w:r>
      <w:r>
        <w:rPr>
          <w:b/>
          <w:i w:val="0"/>
        </w:rPr>
        <w:t xml:space="preserve"> </w:t>
      </w:r>
      <w:r>
        <w:rPr>
          <w:b/>
          <w:i w:val="0"/>
        </w:rPr>
        <w:t>Terrestrial Coordinates: Longitude and Latitude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428240" cy="1947269"/>
            <wp:docPr id="2" name="Picture 2" descr="Celestial coordinate system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-systems-1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194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zero point for longitude is the prime meridian</w:t>
      </w:r>
      <w:r>
        <w:t xml:space="preserve"> </w:t>
      </w:r>
      <w:r>
        <w:rPr>
          <w:b w:val="0"/>
          <w:i w:val="0"/>
        </w:rPr>
        <w:t>which runs through Greenwich.</w:t>
      </w:r>
    </w:p>
    <w:p>
      <w:r>
        <w:rPr>
          <w:b/>
          <w:i w:val="0"/>
        </w:rPr>
        <w:t>3.</w:t>
      </w:r>
      <w:r>
        <w:rPr>
          <w:b/>
          <w:i w:val="0"/>
        </w:rPr>
        <w:t xml:space="preserve"> </w:t>
      </w:r>
      <w:r>
        <w:rPr>
          <w:b/>
          <w:i w:val="0"/>
        </w:rPr>
        <w:t>Horizontal Coordinates: Azimuth and Elevation</w:t>
      </w:r>
    </w:p>
    <w:p>
      <w:r>
        <w:rPr>
          <w:b/>
          <w:i w:val="0"/>
        </w:rPr>
        <w:t>Zenith</w:t>
      </w:r>
      <w:r>
        <w:rPr>
          <w:b w:val="0"/>
          <w:i w:val="0"/>
        </w:rPr>
        <w:t>: The point vertically above an observer and is 90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from </w:t>
      </w:r>
      <w:r>
        <w:t xml:space="preserve"> </w:t>
      </w:r>
      <w:r>
        <w:rPr>
          <w:b w:val="0"/>
          <w:i w:val="0"/>
        </w:rPr>
        <w:t xml:space="preserve">all points on the horizon. The </w:t>
      </w:r>
      <w:r>
        <w:rPr>
          <w:b w:val="0"/>
          <w:i/>
        </w:rPr>
        <w:t>nadir</w:t>
      </w:r>
      <w:r>
        <w:rPr>
          <w:b w:val="0"/>
          <w:i w:val="0"/>
        </w:rPr>
        <w:t xml:space="preserve"> is 180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opposite zenith.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106930" cy="1717698"/>
            <wp:docPr id="3" name="Picture 3" descr="Celestial coordinate system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-systems-1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171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celestial meridian</w:t>
      </w:r>
      <w:r>
        <w:rPr>
          <w:b w:val="0"/>
          <w:i w:val="0"/>
        </w:rPr>
        <w:t xml:space="preserve"> is great circle which intersects the </w:t>
      </w:r>
      <w:r>
        <w:t xml:space="preserve"> </w:t>
      </w:r>
      <w:r>
        <w:rPr>
          <w:b w:val="0"/>
          <w:i w:val="0"/>
        </w:rPr>
        <w:t>zenith, the nadir, and the celestial poles.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astronomical horizon</w:t>
      </w:r>
      <w:r>
        <w:rPr>
          <w:b w:val="0"/>
          <w:i w:val="0"/>
        </w:rPr>
        <w:t xml:space="preserve"> is a great circle on the celestial </w:t>
      </w:r>
      <w:r>
        <w:t xml:space="preserve"> </w:t>
      </w:r>
      <w:r>
        <w:rPr>
          <w:b w:val="0"/>
          <w:i w:val="0"/>
        </w:rPr>
        <w:t>sphere which is perpendicular to the zenith-nadir axis.</w:t>
      </w:r>
    </w:p>
    <w:p>
      <w:r>
        <w:rPr>
          <w:b w:val="0"/>
          <w:i w:val="0"/>
        </w:rPr>
        <w:t xml:space="preserve">The coordinates of an object are described by its </w:t>
      </w:r>
      <w:r>
        <w:rPr>
          <w:b/>
          <w:i w:val="0"/>
        </w:rPr>
        <w:t>azimuth</w:t>
      </w:r>
      <w:r>
        <w:rPr>
          <w:b w:val="0"/>
          <w:i w:val="0"/>
        </w:rPr>
        <w:t xml:space="preserve"> and </w:t>
      </w:r>
      <w:r>
        <w:t xml:space="preserve"> </w:t>
      </w:r>
      <w:r>
        <w:rPr>
          <w:b/>
          <w:i w:val="0"/>
        </w:rPr>
        <w:t>elevation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azimuth</w:t>
      </w:r>
      <w:r>
        <w:rPr>
          <w:b w:val="0"/>
          <w:i w:val="0"/>
        </w:rPr>
        <w:t xml:space="preserve"> is defined in degrees clockwise from due </w:t>
      </w:r>
      <w:r>
        <w:t xml:space="preserve"> </w:t>
      </w:r>
      <w:r>
        <w:rPr>
          <w:b w:val="0"/>
          <w:i w:val="0"/>
        </w:rPr>
        <w:t>North.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 xml:space="preserve"> </w:t>
      </w:r>
      <w:r>
        <w:rPr>
          <w:b/>
          <w:i w:val="0"/>
        </w:rPr>
        <w:t>Elevation</w:t>
      </w:r>
      <w:r>
        <w:rPr>
          <w:b w:val="0"/>
          <w:i w:val="0"/>
        </w:rPr>
        <w:t xml:space="preserve"> is defined in degrees above the horizon.</w:t>
      </w:r>
    </w:p>
    <w:p>
      <w:r>
        <w:rPr>
          <w:b/>
          <w:i w:val="0"/>
        </w:rPr>
        <w:t>4.</w:t>
      </w:r>
      <w:r>
        <w:rPr>
          <w:b/>
          <w:i w:val="0"/>
        </w:rPr>
        <w:t xml:space="preserve"> </w:t>
      </w:r>
      <w:r>
        <w:rPr>
          <w:b/>
          <w:i w:val="0"/>
        </w:rPr>
        <w:t>Equatorial Coordinates: Right Ascension and Declination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Most commonly used in astronomy.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Not tied to observer’s location.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Locations of stars are fixed in the equatorial coordinate system.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Projection of the terrestrial longitudes and latitudes onto the celestial sphere.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66029" cy="3662797"/>
            <wp:docPr id="4" name="Picture 4" descr="Celestial coordinate system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-systems-2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6029" cy="366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Celestial Poles</w:t>
      </w:r>
      <w:r>
        <w:rPr>
          <w:b w:val="0"/>
          <w:i w:val="0"/>
        </w:rPr>
        <w:t>: points vertically above the earth’s north and south poles</w:t>
      </w:r>
    </w:p>
    <w:p>
      <w:r>
        <w:rPr>
          <w:b/>
          <w:i w:val="0"/>
        </w:rPr>
        <w:t>Celestial Equator</w:t>
      </w:r>
      <w:r>
        <w:rPr>
          <w:b w:val="0"/>
          <w:i w:val="0"/>
        </w:rPr>
        <w:t>: projection of the earth’s equator onto the celestial sphere</w:t>
      </w:r>
    </w:p>
    <w:p>
      <w:pPr>
        <w:pStyle w:val="Heading1"/>
      </w:pPr>
      <w:r>
        <w:t>Right Ascension (RA)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longitudinal coordinate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RA = 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at the prime meridian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1 hr of RA = 15</w:t>
      </w:r>
      <w:r>
        <w:rPr>
          <w:b w:val="0"/>
          <w:i w:val="0"/>
          <w:vertAlign w:val="superscript"/>
        </w:rPr>
        <w:t>o</w:t>
      </w:r>
    </w:p>
    <w:p>
      <w:pPr>
        <w:pStyle w:val="Heading1"/>
      </w:pPr>
      <w:r>
        <w:t>Declination (Dec)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latitude coordinate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Dec = 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at the celestial equatorial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North Celestial Pole (NSP) = +90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Dec; South Celestial Pole (NSP) = -90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Dec</w:t>
      </w:r>
    </w:p>
    <w:p>
      <w:r>
        <w:rPr>
          <w:b/>
          <w:i w:val="0"/>
        </w:rPr>
        <w:t>5.</w:t>
      </w:r>
      <w:r>
        <w:rPr>
          <w:b/>
          <w:i w:val="0"/>
        </w:rPr>
        <w:t xml:space="preserve"> </w:t>
      </w:r>
      <w:r>
        <w:rPr>
          <w:b/>
          <w:i w:val="0"/>
        </w:rPr>
        <w:t>Galactic Coordinates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The Milky Way Galaxy is disk-like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A spherical coordinate system with the sun at its center.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Describes the positions of objects in the Milky Way Galaxy in relation to the sun (us).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Galactic longitude rotates 360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in the plane of the galaxy.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galactic longitude θ = 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is toward the center of the galaxy, from the sun's point of view.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galactic longitude θ = 180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is directly away from the center of the galaxy.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Galactic latitude rotates 180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 xml:space="preserve"> from the galactic north pole to the galactic south pole.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94000" cy="1004015"/>
            <wp:docPr id="5" name="Picture 5" descr="Celestial coordinate system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-systems-3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004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galaxy is divided into 4 quadrants using standard trigonometry definitions, as </w:t>
      </w:r>
      <w:r>
        <w:t xml:space="preserve"> </w:t>
      </w:r>
      <w:r>
        <w:rPr>
          <w:b w:val="0"/>
          <w:i w:val="0"/>
        </w:rPr>
        <w:t>illustrated in the diagram above.</w:t>
      </w:r>
    </w:p>
    <w:p>
      <w:pPr>
        <w:pStyle w:val="Heading1"/>
      </w:pPr>
      <w:r>
        <w:t>EXERCISES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If a person in Charlotte looks straight up, what is the declination of the direction the person is </w:t>
      </w:r>
      <w:r>
        <w:t xml:space="preserve"> </w:t>
      </w:r>
      <w:r>
        <w:rPr>
          <w:b w:val="0"/>
          <w:i w:val="0"/>
        </w:rPr>
        <w:t>looking?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 a star rising in the east and is at an elevation of 30</w:t>
      </w:r>
      <w:r>
        <w:rPr>
          <w:b w:val="0"/>
          <w:i w:val="0"/>
          <w:vertAlign w:val="superscript"/>
        </w:rPr>
        <w:t>o</w:t>
      </w:r>
      <w:r>
        <w:rPr>
          <w:b w:val="0"/>
          <w:i w:val="0"/>
        </w:rPr>
        <w:t>, then how much will the RA change when the</w:t>
      </w:r>
      <w:r>
        <w:t xml:space="preserve"> </w:t>
      </w:r>
      <w:r>
        <w:rPr>
          <w:b w:val="0"/>
          <w:i w:val="0"/>
        </w:rPr>
        <w:t>object is directly overhead?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Celestial coordinate systems</dc:title>
  <dc:subject>Teaching guide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
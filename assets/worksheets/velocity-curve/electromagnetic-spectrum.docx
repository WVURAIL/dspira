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electromagnetic spectrum</w:t>
      </w:r>
    </w:p>
    <w:p>
      <w:pPr>
        <w:pStyle w:val="Subtitle"/>
      </w:pPr>
      <w:r>
        <w:t>Student activity</w:t>
      </w:r>
    </w:p>
    <w:p>
      <w:r>
        <w:t>Name ______________________________    Date __________________</w:t>
      </w:r>
    </w:p>
    <w:p>
      <w:r>
        <w:rPr>
          <w:b w:val="0"/>
          <w:i w:val="0"/>
        </w:rPr>
        <w:t xml:space="preserve">Radio waves are part of the electromagnetic spectrum, also comprised of microwaves, infrared </w:t>
      </w:r>
      <w:r>
        <w:t xml:space="preserve"> </w:t>
      </w:r>
      <w:r>
        <w:rPr>
          <w:b w:val="0"/>
          <w:i w:val="0"/>
        </w:rPr>
        <w:t xml:space="preserve">light, visible light, ultraviolet light, x-rays, and gamma rays. All of these are manifestations of </w:t>
      </w:r>
      <w:r>
        <w:t xml:space="preserve"> </w:t>
      </w:r>
      <w:r>
        <w:rPr>
          <w:b w:val="0"/>
          <w:i w:val="0"/>
        </w:rPr>
        <w:t xml:space="preserve">electromagnetic energy traveling through space in waves at a speed of approximately 3.00 </w:t>
      </w:r>
      <w:r>
        <w:rPr>
          <w:b w:val="0"/>
          <w:i w:val="0"/>
        </w:rPr>
        <w:t xml:space="preserve">x </w:t>
      </w:r>
      <w:r>
        <w:rPr>
          <w:b w:val="0"/>
          <w:i w:val="0"/>
        </w:rPr>
        <w:t>10</w:t>
      </w:r>
      <w:r>
        <w:rPr>
          <w:b w:val="0"/>
          <w:i w:val="0"/>
          <w:vertAlign w:val="superscript"/>
        </w:rPr>
        <w:t>8</w:t>
      </w:r>
      <w:r>
        <w:rPr>
          <w:b w:val="0"/>
          <w:i w:val="0"/>
        </w:rPr>
        <w:t xml:space="preserve"> m/s.</w:t>
      </w:r>
    </w:p>
    <w:p>
      <w:r>
        <w:rPr>
          <w:b/>
          <w:i w:val="0"/>
        </w:rPr>
        <w:t>Properties of Waves</w:t>
      </w:r>
      <w:r>
        <w:t xml:space="preserve"> </w:t>
      </w:r>
      <w:r>
        <w:rPr>
          <w:b w:val="0"/>
          <w:i w:val="0"/>
        </w:rPr>
        <w:t xml:space="preserve">Waves are disturbances of a </w:t>
      </w:r>
      <w:r>
        <w:rPr>
          <w:b/>
          <w:i w:val="0"/>
        </w:rPr>
        <w:t>medium</w:t>
      </w:r>
      <w:r>
        <w:rPr>
          <w:b w:val="0"/>
          <w:i w:val="0"/>
        </w:rPr>
        <w:t xml:space="preserve"> in time and in space. For sound waves in air, the medium is </w:t>
      </w:r>
      <w:r>
        <w:t xml:space="preserve"> </w:t>
      </w:r>
      <w:r>
        <w:rPr>
          <w:b w:val="0"/>
          <w:i w:val="0"/>
        </w:rPr>
        <w:t>air; for water waves, it is the water. For electromagnetic waves the medium can be empty space (the</w:t>
      </w:r>
      <w:r>
        <w:t xml:space="preserve"> </w:t>
      </w:r>
      <w:r>
        <w:rPr>
          <w:b w:val="0"/>
          <w:i w:val="0"/>
        </w:rPr>
        <w:t xml:space="preserve">vacuum) or any phase of matter. </w:t>
      </w:r>
    </w:p>
    <w:p>
      <w:r>
        <w:rPr>
          <w:b/>
          <w:i w:val="0"/>
        </w:rPr>
        <w:t>Periodic waves</w:t>
      </w:r>
      <w:r>
        <w:rPr>
          <w:b w:val="0"/>
          <w:i w:val="0"/>
        </w:rPr>
        <w:t xml:space="preserve"> can be described by several properties: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period, T</w:t>
      </w:r>
      <w:r>
        <w:rPr>
          <w:b w:val="0"/>
          <w:i w:val="0"/>
        </w:rPr>
        <w:t xml:space="preserve"> = the time for the disturbance to oscillate back and forth once; measured in </w:t>
      </w:r>
      <w:r>
        <w:t xml:space="preserve"> </w:t>
      </w:r>
      <w:r>
        <w:rPr>
          <w:b w:val="0"/>
          <w:i w:val="0"/>
        </w:rPr>
        <w:t>seconds (s).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frequency, f</w:t>
      </w:r>
      <w:r>
        <w:rPr>
          <w:b w:val="0"/>
          <w:i w:val="0"/>
        </w:rPr>
        <w:t xml:space="preserve"> = the number of oscillations per time; measured in hertz (Hz).</w:t>
      </w:r>
    </w:p>
    <w:p>
      <w:r>
        <w:rPr>
          <w:b w:val="0"/>
          <w:i w:val="0"/>
        </w:rPr>
        <w:t>How are frequency and period related?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amplitude, A</w:t>
      </w:r>
      <w:r>
        <w:rPr>
          <w:b w:val="0"/>
          <w:i w:val="0"/>
        </w:rPr>
        <w:t xml:space="preserve"> = maximum disturbance level from equilibrium. 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The </w:t>
      </w:r>
      <w:r>
        <w:rPr>
          <w:b/>
          <w:i w:val="0"/>
        </w:rPr>
        <w:t xml:space="preserve">wavelength, </w:t>
      </w:r>
      <w:r>
        <w:rPr>
          <w:b w:val="0"/>
          <w:i w:val="0"/>
        </w:rPr>
        <w:t>λ</w:t>
      </w:r>
      <w:r>
        <w:rPr>
          <w:b/>
          <w:i w:val="0"/>
        </w:rPr>
        <w:t xml:space="preserve"> </w:t>
      </w:r>
      <w:r>
        <w:rPr>
          <w:b w:val="0"/>
          <w:i w:val="0"/>
        </w:rPr>
        <w:t xml:space="preserve"> = the distance in space over which the disturbance repeats itself; </w:t>
      </w:r>
      <w:r>
        <w:t xml:space="preserve"> </w:t>
      </w:r>
      <w:r>
        <w:rPr>
          <w:b w:val="0"/>
          <w:i w:val="0"/>
        </w:rPr>
        <w:t>measured in meters (m).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Identify the parts of the wave in the diagram below: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457700" cy="792029"/>
            <wp:docPr id="1" name="Picture 1" descr="The electromagnetic spectrum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magnetic-spectrum-1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92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wave speed</w:t>
      </w:r>
      <w:r>
        <w:rPr>
          <w:b w:val="0"/>
          <w:i w:val="0"/>
        </w:rPr>
        <w:t xml:space="preserve"> = speed at which the disturbance (energy) travels through the medium.</w:t>
      </w:r>
    </w:p>
    <w:p>
      <w:r>
        <w:rPr>
          <w:b w:val="0"/>
          <w:i w:val="0"/>
        </w:rPr>
        <w:t xml:space="preserve">Wave speed depends on the properties of the medium. Electromagnetic waves travel at the </w:t>
      </w:r>
      <w:r>
        <w:t xml:space="preserve"> </w:t>
      </w:r>
      <w:r>
        <w:rPr>
          <w:b w:val="0"/>
          <w:i/>
        </w:rPr>
        <w:t>speed of light</w:t>
      </w:r>
      <w:r>
        <w:rPr>
          <w:b w:val="0"/>
          <w:i w:val="0"/>
        </w:rPr>
        <w:t xml:space="preserve">, c = 3.00 </w:t>
      </w:r>
      <w:r>
        <w:rPr>
          <w:b w:val="0"/>
          <w:i w:val="0"/>
        </w:rPr>
        <w:t xml:space="preserve">x </w:t>
      </w:r>
      <w:r>
        <w:rPr>
          <w:b w:val="0"/>
          <w:i w:val="0"/>
        </w:rPr>
        <w:t>10</w:t>
      </w:r>
      <w:r>
        <w:rPr>
          <w:b w:val="0"/>
          <w:i w:val="0"/>
          <w:vertAlign w:val="superscript"/>
        </w:rPr>
        <w:t>8</w:t>
      </w:r>
      <w:r>
        <w:rPr>
          <w:b w:val="0"/>
          <w:i w:val="0"/>
        </w:rPr>
        <w:t xml:space="preserve"> m/s through empty space. 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Relationship between wave speed (v), frequency, and wavelength:</w:t>
      </w:r>
    </w:p>
    <w:p>
      <w:r>
        <w:rPr>
          <w:b w:val="0"/>
          <w:i w:val="0"/>
        </w:rPr>
        <w:t>v =  f</w:t>
      </w:r>
      <w:r>
        <w:rPr>
          <w:b w:val="0"/>
          <w:i w:val="0"/>
        </w:rPr>
        <w:t>·λ</w:t>
      </w:r>
    </w:p>
    <w:p>
      <w:pPr>
        <w:spacing w:after="780"/>
      </w:pPr>
      <w:r>
        <w:rPr>
          <w:b w:val="0"/>
          <w:i w:val="0"/>
        </w:rPr>
        <w:t>For electromagnetic waves:  c = f</w:t>
      </w:r>
      <w:r>
        <w:rPr>
          <w:b w:val="0"/>
          <w:i w:val="0"/>
        </w:rPr>
        <w:t xml:space="preserve">·λ = </w:t>
      </w:r>
      <w:r>
        <w:rPr>
          <w:b w:val="0"/>
          <w:i w:val="0"/>
        </w:rPr>
        <w:t xml:space="preserve">3.00 </w:t>
      </w:r>
      <w:r>
        <w:rPr>
          <w:b w:val="0"/>
          <w:i w:val="0"/>
        </w:rPr>
        <w:t xml:space="preserve">x </w:t>
      </w:r>
      <w:r>
        <w:rPr>
          <w:b w:val="0"/>
          <w:i w:val="0"/>
        </w:rPr>
        <w:t>10</w:t>
      </w:r>
      <w:r>
        <w:rPr>
          <w:b w:val="0"/>
          <w:i w:val="0"/>
          <w:vertAlign w:val="superscript"/>
        </w:rPr>
        <w:t>8</w:t>
      </w:r>
      <w:r>
        <w:rPr>
          <w:b w:val="0"/>
          <w:i w:val="0"/>
        </w:rPr>
        <w:t xml:space="preserve"> m/s = constant</w:t>
      </w:r>
    </w:p>
    <w:p>
      <w:r>
        <w:rPr>
          <w:b/>
          <w:i w:val="0"/>
        </w:rPr>
        <w:t>The Electromagnetic Spectrum</w:t>
      </w:r>
      <w:r>
        <w:t xml:space="preserve"> </w:t>
      </w:r>
      <w:r>
        <w:rPr>
          <w:b w:val="0"/>
          <w:i w:val="0"/>
        </w:rPr>
        <w:t xml:space="preserve">All electromagnetic waves travel at the same speed of 3.00 </w:t>
      </w:r>
      <w:r>
        <w:rPr>
          <w:b w:val="0"/>
          <w:i w:val="0"/>
        </w:rPr>
        <w:t xml:space="preserve">x </w:t>
      </w:r>
      <w:r>
        <w:rPr>
          <w:b w:val="0"/>
          <w:i w:val="0"/>
        </w:rPr>
        <w:t>10</w:t>
      </w:r>
      <w:r>
        <w:rPr>
          <w:b w:val="0"/>
          <w:i w:val="0"/>
          <w:vertAlign w:val="superscript"/>
        </w:rPr>
        <w:t>8</w:t>
      </w:r>
      <w:r>
        <w:rPr>
          <w:b w:val="0"/>
          <w:i w:val="0"/>
        </w:rPr>
        <w:t xml:space="preserve"> m/s, but the different parts of the </w:t>
      </w:r>
      <w:r>
        <w:t xml:space="preserve"> </w:t>
      </w:r>
      <w:r>
        <w:rPr>
          <w:b w:val="0"/>
          <w:i w:val="0"/>
        </w:rPr>
        <w:t xml:space="preserve">electromagnetic spectrum have different frequencies and, therefore, different wavelengths, </w:t>
      </w:r>
      <w:r>
        <w:t xml:space="preserve"> </w:t>
      </w:r>
      <w:r>
        <w:rPr>
          <w:b w:val="0"/>
          <w:i w:val="0"/>
        </w:rPr>
        <w:t>according to the wave relation equation c = f</w:t>
      </w:r>
      <w:r>
        <w:rPr>
          <w:b w:val="0"/>
          <w:i w:val="0"/>
        </w:rPr>
        <w:t>·λ</w:t>
      </w:r>
      <w:r>
        <w:rPr>
          <w:b w:val="0"/>
          <w:i w:val="0"/>
        </w:rPr>
        <w:t xml:space="preserve">. As the frequency increases, the wavelength </w:t>
      </w:r>
      <w:r>
        <w:t xml:space="preserve"> </w:t>
      </w:r>
      <w:r>
        <w:rPr>
          <w:b w:val="0"/>
          <w:i w:val="0"/>
        </w:rPr>
        <w:t xml:space="preserve">decreases. Different ranges of frequencies and wavelengths correspond to different parts of the </w:t>
      </w:r>
      <w:r>
        <w:t xml:space="preserve"> </w:t>
      </w:r>
      <w:r>
        <w:rPr>
          <w:b w:val="0"/>
          <w:i w:val="0"/>
        </w:rPr>
        <w:t>electromagnetic spectrum.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34989" cy="2653491"/>
            <wp:docPr id="2" name="Picture 2" descr="The electromagnetic spectrum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magnetic-spectrum-2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4989" cy="265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EXERCISES</w:t>
      </w:r>
    </w:p>
    <w:p>
      <w:pPr>
        <w:spacing w:after="1004"/>
      </w:pPr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In Lesson 1 we discussed that the horn telescope is designed to detect radio waves at a </w:t>
      </w:r>
      <w:r>
        <w:t xml:space="preserve"> </w:t>
      </w:r>
      <w:r>
        <w:rPr>
          <w:b w:val="0"/>
          <w:i w:val="0"/>
        </w:rPr>
        <w:t xml:space="preserve">frequency of 1420 MHz. More exactly, these waves have a frequency of 1420.4 MHz. </w:t>
      </w:r>
      <w:r>
        <w:t xml:space="preserve"> </w:t>
      </w:r>
      <w:r>
        <w:rPr>
          <w:b w:val="0"/>
          <w:i w:val="0"/>
        </w:rPr>
        <w:t>Determine the wavelength of these waves. Express the answer in cm.</w:t>
      </w:r>
    </w:p>
    <w:p>
      <w:pPr>
        <w:spacing w:after="1004"/>
      </w:pPr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FM radio ranges from 87 MHz to107 MHz. Determine the range of wavelengths of these waves,</w:t>
      </w:r>
      <w:r>
        <w:t xml:space="preserve"> </w:t>
      </w:r>
      <w:r>
        <w:rPr>
          <w:b w:val="0"/>
          <w:i w:val="0"/>
        </w:rPr>
        <w:t xml:space="preserve">in meters. Which frequency has the longest wavelength? </w:t>
      </w:r>
    </w:p>
    <w:p>
      <w:pPr>
        <w:spacing w:after="780"/>
      </w:pPr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X-rays have wavelengths on the order of the size of an atom. Determine a reasonable value for </w:t>
      </w:r>
      <w:r>
        <w:t xml:space="preserve"> </w:t>
      </w:r>
      <w:r>
        <w:rPr>
          <w:b w:val="0"/>
          <w:i w:val="0"/>
        </w:rPr>
        <w:t xml:space="preserve">the size (either diameter or radius) of an atom. Express this in meters. Then determine the </w:t>
      </w:r>
      <w:r>
        <w:t xml:space="preserve"> </w:t>
      </w:r>
      <w:r>
        <w:rPr>
          <w:b w:val="0"/>
          <w:i w:val="0"/>
        </w:rPr>
        <w:t>frequency of an electromagnetic wave with a wavelength equal to the size of this atom.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>
      <w:rPr>
        <w:b/>
        <w:color w:val="002855"/>
      </w:rPr>
      <w:t>WVU DSPIRA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electromagnetic spectrum</dc:title>
  <dc:subject>Student activity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
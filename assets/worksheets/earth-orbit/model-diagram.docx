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Earth orbit model diagram</w:t>
      </w:r>
    </w:p>
    <w:p>
      <w:r>
        <w:t>Print at 100% on legal paper. Each grid square represents 1 cm. Do not use fit to page.</w:t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193280" cy="9707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ZH7kvTEcVaMl58jet1LkjiGaGwPlmJ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97078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20160"/>
      <w:pgMar w:top="1080" w:right="432" w:bottom="1080" w:left="43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1376" w:val="right"/>
      </w:tabs>
    </w:pPr>
    <w:r>
      <w:t>wvurail.org/dspira</w:t>
      <w:tab/>
      <w:t xml:space="preserve">Page </w:t>
    </w:r>
    <w:fldSimple w:instr="PAGE"/>
    <w: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clear" w:pos="576"/>
        <w:tab w:val="clear" w:pos="1152"/>
        <w:tab w:val="clear" w:pos="1728"/>
        <w:tab w:val="clear" w:pos="2304"/>
        <w:tab w:val="clear" w:pos="2880"/>
        <w:tab w:val="clear" w:pos="3456"/>
        <w:tab w:val="clear" w:pos="4032"/>
        <w:tab w:val="clear" w:pos="4680"/>
        <w:tab w:val="clear" w:pos="9360"/>
        <w:tab w:pos="11116" w:val="right"/>
      </w:tabs>
      <w:spacing w:before="0" w:after="0" w:lineRule="exact" w:line="480"/>
      <w:shd w:val="clear" w:fill="002855"/>
      <w:pBdr>
        <w:bottom w:val="single" w:sz="16" w:space="0" w:color="EEAA00"/>
      </w:pBdr>
    </w:pPr>
    <w:r>
      <w:rPr>
        <w:rFonts w:ascii="Arial" w:hAnsi="Arial"/>
        <w:b/>
        <w:color w:val="FFFFFF"/>
        <w:sz w:val="32"/>
      </w:rPr>
      <w:t xml:space="preserve">  WVU DSPIRA</w:t>
    </w:r>
    <w:r>
      <w:rPr>
        <w:rFonts w:ascii="Arial" w:hAnsi="Arial"/>
        <w:b w:val="0"/>
        <w:color w:val="FFFFFF"/>
        <w:sz w:val="18"/>
      </w:rPr>
      <w:tab/>
      <w:t>WEST VIRGINIA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cs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cs="Arial" w:eastAsia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64" w:lineRule="auto"/>
    </w:pPr>
    <w:rPr>
      <w:rFonts w:ascii="Arial" w:hAnsi="Arial" w:cs="Arial" w:eastAsia="Arial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cs="Arial" w:eastAsia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="Arial" w:hAnsi="Arial" w:cs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="Arial" w:hAnsi="Arial" w:cs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cs="Arial" w:eastAsia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cs="Arial" w:eastAsia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Arial" w:hAnsi="Arial" w:cs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Arial" w:hAnsi="Arial" w:cs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cs="Arial" w:eastAsia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cs="Arial" w:eastAsia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cs="Arial" w:eastAsia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cs="Arial" w:eastAsia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cs="Arial" w:eastAsia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cs="Arial" w:eastAsia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cs="Arial" w:eastAsia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cs="Arial" w:eastAsia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cs="Arial" w:eastAsia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cs="Arial" w:eastAsia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cs="Arial" w:eastAsia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cs="Arial" w:eastAsia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cs="Arial" w:eastAsia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cs="Arial" w:eastAsia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cs="Arial" w:eastAsia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cs="Arial" w:eastAsia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cs="Arial" w:eastAsia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cs="Arial" w:eastAsia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cs="Arial" w:eastAsia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cs="Arial" w:eastAsia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cs="Arial" w:eastAsia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cs="Arial" w:eastAsia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cs="Arial" w:eastAsia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cs="Arial" w:eastAsia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cs="Arial" w:eastAsia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cs="Arial" w:eastAsia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Earth orbit model diagram</dc:title>
  <dc:subject/>
  <dc:creator>WVU DSPIRA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
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3C00" w14:textId="77777777" w:rsidR="00D46A4E" w:rsidRDefault="00975ECC">
      <w:pPr>
        <w:pStyle w:val="Title"/>
      </w:pPr>
      <w:r>
        <w:t>LightWork memo 31</w:t>
      </w:r>
    </w:p>
    <w:p w14:paraId="0096C709" w14:textId="77777777" w:rsidR="00D46A4E" w:rsidRDefault="00975ECC">
      <w:pPr>
        <w:pStyle w:val="Subtitle"/>
      </w:pPr>
      <w:r>
        <w:t>Updated location</w:t>
      </w:r>
    </w:p>
    <w:p w14:paraId="335E61A3" w14:textId="77777777" w:rsidR="00D46A4E" w:rsidRDefault="00975ECC">
      <w:r>
        <w:t>This research memo is maintained in the LightWork collection.</w:t>
      </w:r>
    </w:p>
    <w:p w14:paraId="46D47AFD" w14:textId="77777777" w:rsidR="00D46A4E" w:rsidRDefault="00975ECC">
      <w:r>
        <w:t>Use the link below for the current material.</w:t>
      </w:r>
    </w:p>
    <w:p w14:paraId="607F19E8" w14:textId="08609773" w:rsidR="00D46A4E" w:rsidRDefault="00975ECC">
      <w:hyperlink r:id="rId8">
        <w:r>
          <w:t>https://wvurail.org/lightwork/memos/memo-031.pdf</w:t>
        </w:r>
      </w:hyperlink>
    </w:p>
    <w:p w14:paraId="0711C149" w14:textId="77777777" w:rsidR="00D46A4E" w:rsidRDefault="00975ECC">
      <w:r>
        <w:t>This notice keeps older download links useful. The earlier PDF is no longer distributed here.</w:t>
      </w:r>
    </w:p>
    <w:sectPr w:rsidR="00D46A4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12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29C79" w14:textId="77777777" w:rsidR="00975ECC" w:rsidRDefault="00975ECC">
      <w:pPr>
        <w:spacing w:after="0" w:line="240" w:lineRule="auto"/>
      </w:pPr>
      <w:r>
        <w:separator/>
      </w:r>
    </w:p>
  </w:endnote>
  <w:endnote w:type="continuationSeparator" w:id="0">
    <w:p w14:paraId="60A01424" w14:textId="77777777" w:rsidR="00975ECC" w:rsidRDefault="00975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35DA" w14:textId="77777777" w:rsidR="004B48EE" w:rsidRDefault="004B4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6249" w14:textId="77777777" w:rsidR="00B41A45" w:rsidRDefault="000D551A">
    <w:pPr>
      <w:pStyle w:val="Footer"/>
      <w:tabs>
        <w:tab w:val="right" w:pos="10080"/>
      </w:tabs>
    </w:pPr>
    <w:r>
      <w:t>wvurail.org/dspira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88EA" w14:textId="77777777" w:rsidR="004B48EE" w:rsidRDefault="004B4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AB13" w14:textId="77777777" w:rsidR="00975ECC" w:rsidRDefault="00975ECC">
      <w:pPr>
        <w:spacing w:after="0" w:line="240" w:lineRule="auto"/>
      </w:pPr>
      <w:r>
        <w:separator/>
      </w:r>
    </w:p>
  </w:footnote>
  <w:footnote w:type="continuationSeparator" w:id="0">
    <w:p w14:paraId="3EC06421" w14:textId="77777777" w:rsidR="00975ECC" w:rsidRDefault="00975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0BE3" w14:textId="77777777" w:rsidR="004B48EE" w:rsidRDefault="004B4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22C5" w14:textId="77777777" w:rsidR="00B41A45" w:rsidRDefault="000D551A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4175" w14:textId="77777777" w:rsidR="004B48EE" w:rsidRDefault="004B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213653">
    <w:abstractNumId w:val="8"/>
  </w:num>
  <w:num w:numId="2" w16cid:durableId="1314718113">
    <w:abstractNumId w:val="6"/>
  </w:num>
  <w:num w:numId="3" w16cid:durableId="561213874">
    <w:abstractNumId w:val="5"/>
  </w:num>
  <w:num w:numId="4" w16cid:durableId="637957408">
    <w:abstractNumId w:val="4"/>
  </w:num>
  <w:num w:numId="5" w16cid:durableId="904952620">
    <w:abstractNumId w:val="7"/>
  </w:num>
  <w:num w:numId="6" w16cid:durableId="1595548113">
    <w:abstractNumId w:val="3"/>
  </w:num>
  <w:num w:numId="7" w16cid:durableId="1391727043">
    <w:abstractNumId w:val="2"/>
  </w:num>
  <w:num w:numId="8" w16cid:durableId="926695197">
    <w:abstractNumId w:val="1"/>
  </w:num>
  <w:num w:numId="9" w16cid:durableId="53327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1A"/>
    <w:rsid w:val="0015074B"/>
    <w:rsid w:val="0021433F"/>
    <w:rsid w:val="0029639D"/>
    <w:rsid w:val="002D5602"/>
    <w:rsid w:val="00326F90"/>
    <w:rsid w:val="004B48EE"/>
    <w:rsid w:val="005A2CD1"/>
    <w:rsid w:val="006B203A"/>
    <w:rsid w:val="00975ECC"/>
    <w:rsid w:val="00A32A81"/>
    <w:rsid w:val="00AA1D8D"/>
    <w:rsid w:val="00AE6A63"/>
    <w:rsid w:val="00B41A45"/>
    <w:rsid w:val="00B47730"/>
    <w:rsid w:val="00C04066"/>
    <w:rsid w:val="00CB0664"/>
    <w:rsid w:val="00D46A4E"/>
    <w:rsid w:val="00DE4EEC"/>
    <w:rsid w:val="00E77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D8FD4"/>
  <w14:defaultImageDpi w14:val="300"/>
  <w15:docId w15:val="{AECCA30D-8E0C-48DC-9AA1-01D36B57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vurail.org/lightwork/memos/memo-031.pdf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WVU DSPIRA lesson template</dc:title>
  <dc:subject>Reusable classroom handout and worksheet template</dc:subject>
  <dc:creator>WVU DSPIRA</dc:creator>
  <cp:keywords>WVU, DSPIRA, lesson, teacher, template</cp:keywords>
  <dc:description/>
  <cp:lastModifiedBy>Dylan Gormley</cp:lastModifiedBy>
  <cp:revision>3</cp:revision>
  <cp:lastPrinted>2026-09-26T23:29:00Z</cp:lastPrinted>
  <dcterms:created xsi:type="dcterms:W3CDTF">2026-09-26T23:29:00Z</dcterms:created>
  <dcterms:modified xsi:type="dcterms:W3CDTF">2026-09-27T01:05:00Z</dcterms:modified>
  <cp:category/>
</cp:coreProperties>
</file>